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Certificate in Applied AI, Machine Learning &amp; Python Programming</w:t>
      </w:r>
    </w:p>
    <w:p>
      <w:r>
        <w:t>Duration: 30 Days | 2 Hours/Day | 60 Hours</w:t>
      </w:r>
    </w:p>
    <w:p>
      <w:pPr>
        <w:pStyle w:val="Heading2"/>
      </w:pPr>
      <w:r>
        <w:t>Week 1: Python Programming Fundamentals</w:t>
      </w:r>
    </w:p>
    <w:p>
      <w:pPr>
        <w:pStyle w:val="Heading3"/>
      </w:pPr>
      <w:r>
        <w:t>Day 1</w:t>
      </w:r>
    </w:p>
    <w:p>
      <w:r>
        <w:rPr>
          <w:b/>
        </w:rPr>
        <w:t>Topics:</w:t>
        <w:br/>
      </w:r>
    </w:p>
    <w:p>
      <w:pPr>
        <w:pStyle w:val="ListBullet"/>
      </w:pPr>
      <w:r>
        <w:t>Course orientation, Python installation, variables, data types, first program. Lab: Calculator.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</w:t>
      </w:r>
    </w:p>
    <w:p>
      <w:r>
        <w:rPr>
          <w:b/>
        </w:rPr>
        <w:t>Topics:</w:t>
        <w:br/>
      </w:r>
    </w:p>
    <w:p>
      <w:pPr>
        <w:pStyle w:val="ListBullet"/>
      </w:pPr>
      <w:r>
        <w:t>Operators, input/output, strings, type conversion. Lab: Student information app.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3</w:t>
      </w:r>
    </w:p>
    <w:p>
      <w:r>
        <w:rPr>
          <w:b/>
        </w:rPr>
        <w:t>Topics:</w:t>
        <w:br/>
      </w:r>
    </w:p>
    <w:p>
      <w:pPr>
        <w:pStyle w:val="ListBullet"/>
      </w:pPr>
      <w:r>
        <w:t>Conditional statements (if/elif/else/match). Lab: Grade calculator.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4</w:t>
      </w:r>
    </w:p>
    <w:p>
      <w:r>
        <w:rPr>
          <w:b/>
        </w:rPr>
        <w:t>Topics:</w:t>
        <w:br/>
      </w:r>
    </w:p>
    <w:p>
      <w:pPr>
        <w:pStyle w:val="ListBullet"/>
      </w:pPr>
      <w:r>
        <w:t>Loops (for/while), break, continue. Lab: Guessing game.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5</w:t>
      </w:r>
    </w:p>
    <w:p>
      <w:r>
        <w:rPr>
          <w:b/>
        </w:rPr>
        <w:t>Topics:</w:t>
        <w:br/>
      </w:r>
    </w:p>
    <w:p>
      <w:pPr>
        <w:pStyle w:val="ListBullet"/>
      </w:pPr>
      <w:r>
        <w:t>Functions, modules, scope. Mini Project: Student Result System.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2"/>
      </w:pPr>
      <w:r>
        <w:t>Week 2: Python for AI &amp; Data</w:t>
      </w:r>
    </w:p>
    <w:p>
      <w:pPr>
        <w:pStyle w:val="Heading3"/>
      </w:pPr>
      <w:r>
        <w:t>Day 6</w:t>
      </w:r>
    </w:p>
    <w:p>
      <w:r>
        <w:rPr>
          <w:b/>
        </w:rPr>
        <w:t>Topics:</w:t>
        <w:br/>
      </w:r>
    </w:p>
    <w:p>
      <w:pPr>
        <w:pStyle w:val="ListBullet"/>
      </w:pPr>
      <w:r>
        <w:t>Lists, tuples, sets, dictionaries. Exercises.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7</w:t>
      </w:r>
    </w:p>
    <w:p>
      <w:r>
        <w:rPr>
          <w:b/>
        </w:rPr>
        <w:t>Topics:</w:t>
        <w:br/>
      </w:r>
    </w:p>
    <w:p>
      <w:pPr>
        <w:pStyle w:val="ListBullet"/>
      </w:pPr>
      <w:r>
        <w:t>File handling, exceptions. File processing lab.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8</w:t>
      </w:r>
    </w:p>
    <w:p>
      <w:r>
        <w:rPr>
          <w:b/>
        </w:rPr>
        <w:t>Topics:</w:t>
        <w:br/>
      </w:r>
    </w:p>
    <w:p>
      <w:pPr>
        <w:pStyle w:val="ListBullet"/>
      </w:pPr>
      <w:r>
        <w:t>NumPy arrays, indexing, operations.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9</w:t>
      </w:r>
    </w:p>
    <w:p>
      <w:r>
        <w:rPr>
          <w:b/>
        </w:rPr>
        <w:t>Topics:</w:t>
        <w:br/>
      </w:r>
    </w:p>
    <w:p>
      <w:pPr>
        <w:pStyle w:val="ListBullet"/>
      </w:pPr>
      <w:r>
        <w:t>Pandas DataFrames, cleaning, filtering.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10</w:t>
      </w:r>
    </w:p>
    <w:p>
      <w:r>
        <w:rPr>
          <w:b/>
        </w:rPr>
        <w:t>Topics:</w:t>
        <w:br/>
      </w:r>
    </w:p>
    <w:p>
      <w:pPr>
        <w:pStyle w:val="ListBullet"/>
      </w:pPr>
      <w:r>
        <w:t>Matplotlib &amp; Seaborn. Mini Project: Student Performance Dashboard.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2"/>
      </w:pPr>
      <w:r>
        <w:t>Week 3: Artificial Intelligence &amp; Generative AI</w:t>
      </w:r>
    </w:p>
    <w:p>
      <w:pPr>
        <w:pStyle w:val="Heading3"/>
      </w:pPr>
      <w:r>
        <w:t>Day 11</w:t>
      </w:r>
    </w:p>
    <w:p>
      <w:r>
        <w:rPr>
          <w:b/>
        </w:rPr>
        <w:t>Topics:</w:t>
        <w:br/>
      </w:r>
    </w:p>
    <w:p>
      <w:pPr>
        <w:pStyle w:val="ListBullet"/>
      </w:pPr>
      <w:r>
        <w:t>Introduction to AI, history, AI vs ML vs DL.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12</w:t>
      </w:r>
    </w:p>
    <w:p>
      <w:r>
        <w:rPr>
          <w:b/>
        </w:rPr>
        <w:t>Topics:</w:t>
        <w:br/>
      </w:r>
    </w:p>
    <w:p>
      <w:pPr>
        <w:pStyle w:val="ListBullet"/>
      </w:pPr>
      <w:r>
        <w:t>LLMs, Generative AI, tokens, context windows, embeddings.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13</w:t>
      </w:r>
    </w:p>
    <w:p>
      <w:r>
        <w:rPr>
          <w:b/>
        </w:rPr>
        <w:t>Topics:</w:t>
        <w:br/>
      </w:r>
    </w:p>
    <w:p>
      <w:pPr>
        <w:pStyle w:val="ListBullet"/>
      </w:pPr>
      <w:r>
        <w:t>Prompt engineering: zero-shot, few-shot, role prompting, CoT.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14</w:t>
      </w:r>
    </w:p>
    <w:p>
      <w:r>
        <w:rPr>
          <w:b/>
        </w:rPr>
        <w:t>Topics:</w:t>
        <w:br/>
      </w:r>
    </w:p>
    <w:p>
      <w:pPr>
        <w:pStyle w:val="ListBullet"/>
      </w:pPr>
      <w:r>
        <w:t>AI tools: ChatGPT, Claude, Gemini, Copilot, Perplexity, NotebookLM.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15</w:t>
      </w:r>
    </w:p>
    <w:p>
      <w:r>
        <w:rPr>
          <w:b/>
        </w:rPr>
        <w:t>Topics:</w:t>
        <w:br/>
      </w:r>
    </w:p>
    <w:p>
      <w:pPr>
        <w:pStyle w:val="ListBullet"/>
      </w:pPr>
      <w:r>
        <w:t>AI for research, coding, presentations, images. Mini Project: AI Research Assistant.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2"/>
      </w:pPr>
      <w:r>
        <w:t>Week 4: Machine Learning with Python</w:t>
      </w:r>
    </w:p>
    <w:p>
      <w:pPr>
        <w:pStyle w:val="Heading3"/>
      </w:pPr>
      <w:r>
        <w:t>Day 16</w:t>
      </w:r>
    </w:p>
    <w:p>
      <w:r>
        <w:rPr>
          <w:b/>
        </w:rPr>
        <w:t>Topics:</w:t>
        <w:br/>
      </w:r>
    </w:p>
    <w:p>
      <w:pPr>
        <w:pStyle w:val="ListBullet"/>
      </w:pPr>
      <w:r>
        <w:t>ML workflow, supervised vs unsupervised, data preparation.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17</w:t>
      </w:r>
    </w:p>
    <w:p>
      <w:r>
        <w:rPr>
          <w:b/>
        </w:rPr>
        <w:t>Topics:</w:t>
        <w:br/>
      </w:r>
    </w:p>
    <w:p>
      <w:pPr>
        <w:pStyle w:val="ListBullet"/>
      </w:pPr>
      <w:r>
        <w:t>Linear Regression with scikit-learn.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18</w:t>
      </w:r>
    </w:p>
    <w:p>
      <w:r>
        <w:rPr>
          <w:b/>
        </w:rPr>
        <w:t>Topics:</w:t>
        <w:br/>
      </w:r>
    </w:p>
    <w:p>
      <w:pPr>
        <w:pStyle w:val="ListBullet"/>
      </w:pPr>
      <w:r>
        <w:t>Classification: KNN, Decision Trees.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19</w:t>
      </w:r>
    </w:p>
    <w:p>
      <w:r>
        <w:rPr>
          <w:b/>
        </w:rPr>
        <w:t>Topics:</w:t>
        <w:br/>
      </w:r>
    </w:p>
    <w:p>
      <w:pPr>
        <w:pStyle w:val="ListBullet"/>
      </w:pPr>
      <w:r>
        <w:t>Clustering: K-Means, evaluation metrics.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20</w:t>
      </w:r>
    </w:p>
    <w:p>
      <w:r>
        <w:rPr>
          <w:b/>
        </w:rPr>
        <w:t>Topics:</w:t>
        <w:br/>
      </w:r>
    </w:p>
    <w:p>
      <w:pPr>
        <w:pStyle w:val="ListBullet"/>
      </w:pPr>
      <w:r>
        <w:t>Mini Project: House Price Prediction.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2"/>
      </w:pPr>
      <w:r>
        <w:t>Week 5: AI Automation &amp; Business Applications</w:t>
      </w:r>
    </w:p>
    <w:p>
      <w:pPr>
        <w:pStyle w:val="Heading3"/>
      </w:pPr>
      <w:r>
        <w:t>Day 21</w:t>
      </w:r>
    </w:p>
    <w:p>
      <w:r>
        <w:rPr>
          <w:b/>
        </w:rPr>
        <w:t>Topics:</w:t>
        <w:br/>
      </w:r>
    </w:p>
    <w:p>
      <w:pPr>
        <w:pStyle w:val="ListBullet"/>
      </w:pPr>
      <w:r>
        <w:t>Automation concepts, APIs, webhooks.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22</w:t>
      </w:r>
    </w:p>
    <w:p>
      <w:r>
        <w:rPr>
          <w:b/>
        </w:rPr>
        <w:t>Topics:</w:t>
        <w:br/>
      </w:r>
    </w:p>
    <w:p>
      <w:pPr>
        <w:pStyle w:val="ListBullet"/>
      </w:pPr>
      <w:r>
        <w:t>Zapier, Make, n8n workflow automation.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23</w:t>
      </w:r>
    </w:p>
    <w:p>
      <w:r>
        <w:rPr>
          <w:b/>
        </w:rPr>
        <w:t>Topics:</w:t>
        <w:br/>
      </w:r>
    </w:p>
    <w:p>
      <w:pPr>
        <w:pStyle w:val="ListBullet"/>
      </w:pPr>
      <w:r>
        <w:t>AI Agents, Chatbots, RAG concepts.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24</w:t>
      </w:r>
    </w:p>
    <w:p>
      <w:r>
        <w:rPr>
          <w:b/>
        </w:rPr>
        <w:t>Topics:</w:t>
        <w:br/>
      </w:r>
    </w:p>
    <w:p>
      <w:pPr>
        <w:pStyle w:val="ListBullet"/>
      </w:pPr>
      <w:r>
        <w:t>AI in healthcare, finance, education, government.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25</w:t>
      </w:r>
    </w:p>
    <w:p>
      <w:r>
        <w:rPr>
          <w:b/>
        </w:rPr>
        <w:t>Topics:</w:t>
        <w:br/>
      </w:r>
    </w:p>
    <w:p>
      <w:pPr>
        <w:pStyle w:val="ListBullet"/>
      </w:pPr>
      <w:r>
        <w:t>Mini Project: AI Customer Support Assistant.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2"/>
      </w:pPr>
      <w:r>
        <w:t>Week 6: Responsible AI &amp; Capstone</w:t>
      </w:r>
    </w:p>
    <w:p>
      <w:pPr>
        <w:pStyle w:val="Heading3"/>
      </w:pPr>
      <w:r>
        <w:t>Day 26</w:t>
      </w:r>
    </w:p>
    <w:p>
      <w:r>
        <w:rPr>
          <w:b/>
        </w:rPr>
        <w:t>Topics:</w:t>
        <w:br/>
      </w:r>
    </w:p>
    <w:p>
      <w:pPr>
        <w:pStyle w:val="ListBullet"/>
      </w:pPr>
      <w:r>
        <w:t>Ethics, privacy, bias, copyright, security.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27</w:t>
      </w:r>
    </w:p>
    <w:p>
      <w:r>
        <w:rPr>
          <w:b/>
        </w:rPr>
        <w:t>Topics:</w:t>
        <w:br/>
      </w:r>
    </w:p>
    <w:p>
      <w:pPr>
        <w:pStyle w:val="ListBullet"/>
      </w:pPr>
      <w:r>
        <w:t>OpenAI APIs, Python AI integration.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28</w:t>
      </w:r>
    </w:p>
    <w:p>
      <w:r>
        <w:rPr>
          <w:b/>
        </w:rPr>
        <w:t>Topics:</w:t>
        <w:br/>
      </w:r>
    </w:p>
    <w:p>
      <w:pPr>
        <w:pStyle w:val="ListBullet"/>
      </w:pPr>
      <w:r>
        <w:t>Career skills, GitHub portfolio, freelancing.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29</w:t>
      </w:r>
    </w:p>
    <w:p>
      <w:r>
        <w:rPr>
          <w:b/>
        </w:rPr>
        <w:t>Topics:</w:t>
        <w:br/>
      </w:r>
    </w:p>
    <w:p>
      <w:pPr>
        <w:pStyle w:val="ListBullet"/>
      </w:pPr>
      <w:r>
        <w:t>Capstone development and mentoring.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p>
      <w:pPr>
        <w:pStyle w:val="Heading3"/>
      </w:pPr>
      <w:r>
        <w:t>Day 30</w:t>
      </w:r>
    </w:p>
    <w:p>
      <w:r>
        <w:rPr>
          <w:b/>
        </w:rPr>
        <w:t>Topics:</w:t>
        <w:br/>
      </w:r>
    </w:p>
    <w:p>
      <w:pPr>
        <w:pStyle w:val="ListBullet"/>
      </w:pPr>
      <w:r>
        <w:t>Final presentation, viva, certification.</w:t>
      </w:r>
    </w:p>
    <w:p>
      <w:pPr>
        <w:pStyle w:val="IntenseQuote"/>
      </w:pPr>
      <w:r>
        <w:t>Learning Outcomes:</w:t>
      </w:r>
    </w:p>
    <w:p>
      <w:r>
        <w:t>Students understand the concepts, complete guided exercises, and finish the planned lab/mini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